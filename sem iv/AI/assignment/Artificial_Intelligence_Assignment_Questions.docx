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Artificial Intelligence Assignment Questions</w:t>
      </w:r>
    </w:p>
    <w:p>
      <w:r>
        <w:t>1. Define Artificial Intelligence.</w:t>
      </w:r>
    </w:p>
    <w:p>
      <w:r>
        <w:t>2. What do you mean by Turing Test? Explain it.</w:t>
      </w:r>
    </w:p>
    <w:p>
      <w:r>
        <w:t>3. Describe your own criteria for a computer program to be intelligent.</w:t>
      </w:r>
    </w:p>
    <w:p>
      <w:r>
        <w:t>4. Why does data play a pivotal role in the development of AI systems?</w:t>
      </w:r>
    </w:p>
    <w:p>
      <w:r>
        <w:t>5. Criticize the performance of the Turing Test to measure the intelligence of the machine.</w:t>
      </w:r>
    </w:p>
    <w:p>
      <w:r>
        <w:t>6. Do you agree with the following statement: “The development of AI has had some negative effect on society?” If not, why? If yes, please list the negative effects and put your opinion in support of the development of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